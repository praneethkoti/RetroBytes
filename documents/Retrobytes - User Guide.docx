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D542A" w14:textId="0733999B" w:rsidR="00741B89" w:rsidRPr="00906CFC" w:rsidRDefault="00000000">
      <w:pPr>
        <w:pStyle w:val="Heading1"/>
        <w:rPr>
          <w:rFonts w:cstheme="majorHAnsi"/>
          <w:sz w:val="36"/>
          <w:szCs w:val="36"/>
        </w:rPr>
      </w:pPr>
      <w:r w:rsidRPr="00906CFC">
        <w:rPr>
          <w:rFonts w:cstheme="majorHAnsi"/>
          <w:sz w:val="36"/>
          <w:szCs w:val="36"/>
        </w:rPr>
        <w:t xml:space="preserve">Retro Bytes </w:t>
      </w:r>
      <w:r w:rsidR="006849E1" w:rsidRPr="00906CFC">
        <w:rPr>
          <w:rFonts w:cstheme="majorHAnsi"/>
          <w:sz w:val="36"/>
          <w:szCs w:val="36"/>
        </w:rPr>
        <w:t>-</w:t>
      </w:r>
      <w:r w:rsidRPr="00906CFC">
        <w:rPr>
          <w:rFonts w:cstheme="majorHAnsi"/>
          <w:sz w:val="36"/>
          <w:szCs w:val="36"/>
        </w:rPr>
        <w:t xml:space="preserve"> User Guide</w:t>
      </w:r>
    </w:p>
    <w:p w14:paraId="56F2A593" w14:textId="48A1D01F" w:rsidR="00741B89" w:rsidRPr="00906CFC" w:rsidRDefault="00000000">
      <w:pPr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t>This guide explains how to use the Retro Bytes application: first-time setup, feature walkthroughs, scenarios, troubleshooting, and how security affects the user experience.</w:t>
      </w:r>
      <w:r w:rsidR="006849E1" w:rsidRPr="00906CFC">
        <w:rPr>
          <w:rFonts w:asciiTheme="majorHAnsi" w:hAnsiTheme="majorHAnsi" w:cstheme="majorHAnsi"/>
        </w:rPr>
        <w:br/>
      </w:r>
    </w:p>
    <w:p w14:paraId="35C6DBD5" w14:textId="77777777" w:rsidR="00741B89" w:rsidRPr="00906CFC" w:rsidRDefault="00000000">
      <w:pPr>
        <w:pStyle w:val="Heading2"/>
        <w:rPr>
          <w:rFonts w:cstheme="majorHAnsi"/>
        </w:rPr>
      </w:pPr>
      <w:r w:rsidRPr="00906CFC">
        <w:rPr>
          <w:rFonts w:cstheme="majorHAnsi"/>
        </w:rPr>
        <w:t>1. Getting Started</w:t>
      </w:r>
    </w:p>
    <w:p w14:paraId="28EC55A5" w14:textId="77777777" w:rsidR="00741B89" w:rsidRPr="00906CFC" w:rsidRDefault="00000000">
      <w:pPr>
        <w:pStyle w:val="ListBullet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t>Launch the app (see Build &amp; Setup Guide) and open http://localhost:8081/ (current port).</w:t>
      </w:r>
    </w:p>
    <w:p w14:paraId="0D9E5790" w14:textId="77777777" w:rsidR="00741B89" w:rsidRPr="00906CFC" w:rsidRDefault="00000000">
      <w:pPr>
        <w:pStyle w:val="ListBullet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t>Use the header to navigate: Home, Categories, Search, Cart, Wishlist, Orders (when logged in), Admin (for admin only), Login/Logout.</w:t>
      </w:r>
    </w:p>
    <w:p w14:paraId="01B9814E" w14:textId="66BB76F3" w:rsidR="00906CFC" w:rsidRPr="00906CFC" w:rsidRDefault="00906CFC" w:rsidP="00906CFC">
      <w:pPr>
        <w:pStyle w:val="ListBullet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t xml:space="preserve">When entering ZIP codes for testing, use </w:t>
      </w:r>
      <w:r w:rsidRPr="00906CFC">
        <w:rPr>
          <w:rFonts w:asciiTheme="majorHAnsi" w:hAnsiTheme="majorHAnsi" w:cstheme="majorHAnsi"/>
          <w:b/>
          <w:bCs/>
        </w:rPr>
        <w:t>20742</w:t>
      </w:r>
      <w:r w:rsidRPr="00906CFC">
        <w:rPr>
          <w:rFonts w:asciiTheme="majorHAnsi" w:hAnsiTheme="majorHAnsi" w:cstheme="majorHAnsi"/>
        </w:rPr>
        <w:t xml:space="preserve"> or </w:t>
      </w:r>
      <w:r w:rsidRPr="00906CFC">
        <w:rPr>
          <w:rFonts w:asciiTheme="majorHAnsi" w:hAnsiTheme="majorHAnsi" w:cstheme="majorHAnsi"/>
          <w:b/>
          <w:bCs/>
        </w:rPr>
        <w:t>10001</w:t>
      </w:r>
      <w:r w:rsidRPr="00906CFC">
        <w:rPr>
          <w:rFonts w:asciiTheme="majorHAnsi" w:hAnsiTheme="majorHAnsi" w:cstheme="majorHAnsi"/>
        </w:rPr>
        <w:t>.</w:t>
      </w:r>
    </w:p>
    <w:p w14:paraId="0D68948D" w14:textId="77777777" w:rsidR="00741B89" w:rsidRPr="00906CFC" w:rsidRDefault="00000000">
      <w:pPr>
        <w:pStyle w:val="ListBullet"/>
        <w:rPr>
          <w:rFonts w:asciiTheme="majorHAnsi" w:hAnsiTheme="majorHAnsi" w:cstheme="majorHAnsi"/>
        </w:rPr>
      </w:pPr>
      <w:r>
        <w:t>Accounts (login is optional for browsing/cart; required for Wishlist and Orders):</w:t>
      </w:r>
    </w:p>
    <w:p w14:paraId="0017946F" w14:textId="77777777" w:rsidR="00741B89" w:rsidRPr="00906CFC" w:rsidRDefault="00000000" w:rsidP="006849E1">
      <w:pPr>
        <w:ind w:firstLine="360"/>
        <w:rPr>
          <w:rFonts w:asciiTheme="majorHAnsi" w:hAnsiTheme="majorHAnsi" w:cstheme="majorHAnsi"/>
        </w:rPr>
      </w:pPr>
      <w:proofErr w:type="spellStart"/>
      <w:proofErr w:type="spellEnd"/>
      <w:r>
        <w:t>Demo USER accounts (alice, bob, luke, yoda) are seeded only when the app is started with SEED_DEMO=true.</w:t>
      </w:r>
    </w:p>
    <w:p w14:paraId="23A60413" w14:textId="37B5CD75" w:rsidR="00741B89" w:rsidRPr="00906CFC" w:rsidRDefault="00000000">
      <w:pPr>
        <w:rPr>
          <w:rFonts w:asciiTheme="majorHAnsi" w:hAnsiTheme="majorHAnsi" w:cstheme="majorHAnsi"/>
        </w:rPr>
      </w:pPr>
      <w:r>
        <w:t>Their password is set by the operator at seed time; it is not printed here or shipped by default.</w:t>
      </w:r>
    </w:p>
    <w:p w14:paraId="32F704A7" w14:textId="6FD72E71" w:rsidR="00741B89" w:rsidRPr="00906CFC" w:rsidRDefault="00000000">
      <w:pPr>
        <w:rPr>
          <w:rFonts w:asciiTheme="majorHAnsi" w:hAnsiTheme="majorHAnsi" w:cstheme="majorHAnsi"/>
        </w:rPr>
      </w:pPr>
      <w:proofErr w:type="spellStart"/>
      <w:proofErr w:type="spellEnd"/>
      <w:r>
        <w:t>Ask your operator for the demo password, or reseed with your own (see the Build &amp; Setup Guide).</w:t>
      </w:r>
    </w:p>
    <w:p w14:paraId="497A412D" w14:textId="357327DE" w:rsidR="00741B89" w:rsidRPr="00906CFC" w:rsidRDefault="00000000">
      <w:pPr>
        <w:rPr>
          <w:rFonts w:asciiTheme="majorHAnsi" w:hAnsiTheme="majorHAnsi" w:cstheme="majorHAnsi"/>
        </w:rPr>
      </w:pPr>
      <w:proofErr w:type="spellStart"/>
      <w:proofErr w:type="spellEnd"/>
      <w:r/>
    </w:p>
    <w:p w14:paraId="72233243" w14:textId="77777777" w:rsidR="00741B89" w:rsidRPr="00906CFC" w:rsidRDefault="00000000">
      <w:pPr>
        <w:pStyle w:val="ListBullet"/>
        <w:rPr>
          <w:rFonts w:asciiTheme="majorHAnsi" w:hAnsiTheme="majorHAnsi" w:cstheme="majorHAnsi"/>
        </w:rPr>
      </w:pPr>
      <w:r>
        <w:t>Admin account:</w:t>
      </w:r>
    </w:p>
    <w:p w14:paraId="4B4C2927" w14:textId="40CF34EC" w:rsidR="00741B89" w:rsidRPr="00906CFC" w:rsidRDefault="00000000">
      <w:pPr>
        <w:rPr>
          <w:rFonts w:asciiTheme="majorHAnsi" w:hAnsiTheme="majorHAnsi" w:cstheme="majorHAnsi"/>
        </w:rPr>
      </w:pPr>
      <w:proofErr w:type="spellStart"/>
      <w:proofErr w:type="spellEnd"/>
      <w:r>
        <w:t>Seeded only when ADMIN_EMAIL and ADMIN_PASSWORD are provided at startup. There is no default admin password.</w:t>
      </w:r>
    </w:p>
    <w:p w14:paraId="43D39DE7" w14:textId="77777777" w:rsidR="00741B89" w:rsidRPr="00906CFC" w:rsidRDefault="00000000">
      <w:pPr>
        <w:pStyle w:val="Heading2"/>
        <w:rPr>
          <w:rFonts w:cstheme="majorHAnsi"/>
        </w:rPr>
      </w:pPr>
      <w:r w:rsidRPr="00906CFC">
        <w:rPr>
          <w:rFonts w:cstheme="majorHAnsi"/>
        </w:rPr>
        <w:t>2. Features Overview</w:t>
      </w:r>
    </w:p>
    <w:p w14:paraId="285D6D81" w14:textId="77777777" w:rsidR="00741B89" w:rsidRPr="00906CFC" w:rsidRDefault="00000000">
      <w:pPr>
        <w:pStyle w:val="ListBullet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t>Browse categories and product details (price, condition, images).</w:t>
      </w:r>
    </w:p>
    <w:p w14:paraId="233EA563" w14:textId="77777777" w:rsidR="00741B89" w:rsidRPr="00906CFC" w:rsidRDefault="00000000">
      <w:pPr>
        <w:pStyle w:val="ListBullet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t>Check local stock by ZIP (5-digit).</w:t>
      </w:r>
    </w:p>
    <w:p w14:paraId="355B914B" w14:textId="14485959" w:rsidR="00741B89" w:rsidRPr="00906CFC" w:rsidRDefault="00000000">
      <w:pPr>
        <w:pStyle w:val="ListBullet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t>Search by keyword</w:t>
      </w:r>
      <w:r w:rsidR="00D22819">
        <w:rPr>
          <w:rFonts w:asciiTheme="majorHAnsi" w:hAnsiTheme="majorHAnsi" w:cstheme="majorHAnsi"/>
        </w:rPr>
        <w:t>,</w:t>
      </w:r>
      <w:r w:rsidRPr="00906CFC">
        <w:rPr>
          <w:rFonts w:asciiTheme="majorHAnsi" w:hAnsiTheme="majorHAnsi" w:cstheme="majorHAnsi"/>
        </w:rPr>
        <w:t xml:space="preserve"> filter by category and condition.</w:t>
      </w:r>
    </w:p>
    <w:p w14:paraId="14E1CB48" w14:textId="77777777" w:rsidR="00741B89" w:rsidRPr="00906CFC" w:rsidRDefault="00000000">
      <w:pPr>
        <w:pStyle w:val="ListBullet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t>Cart and checkout: add items, view totals, place orders, view order confirmation.</w:t>
      </w:r>
    </w:p>
    <w:p w14:paraId="35404540" w14:textId="77777777" w:rsidR="00741B89" w:rsidRPr="00906CFC" w:rsidRDefault="00000000">
      <w:pPr>
        <w:pStyle w:val="ListBullet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t>Wishlist: save/remove items per session/user.</w:t>
      </w:r>
    </w:p>
    <w:p w14:paraId="7DAD75A6" w14:textId="77777777" w:rsidR="00741B89" w:rsidRPr="00906CFC" w:rsidRDefault="00000000">
      <w:pPr>
        <w:pStyle w:val="ListBullet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t>Admin (for ADMIN role): manage inventory, orders, and users.</w:t>
      </w:r>
    </w:p>
    <w:p w14:paraId="02875380" w14:textId="77777777" w:rsidR="00741B89" w:rsidRPr="00906CFC" w:rsidRDefault="00000000">
      <w:pPr>
        <w:pStyle w:val="ListBullet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t>Order history (logged-in users): /orders.</w:t>
      </w:r>
    </w:p>
    <w:p w14:paraId="1C9B0216" w14:textId="77777777" w:rsidR="00741B89" w:rsidRPr="00906CFC" w:rsidRDefault="00000000">
      <w:pPr>
        <w:pStyle w:val="Heading2"/>
        <w:rPr>
          <w:rFonts w:cstheme="majorHAnsi"/>
        </w:rPr>
      </w:pPr>
      <w:r w:rsidRPr="00906CFC">
        <w:rPr>
          <w:rFonts w:cstheme="majorHAnsi"/>
        </w:rPr>
        <w:t>3. Use Cases (Step-by-Step)</w:t>
      </w:r>
    </w:p>
    <w:p w14:paraId="01ABBC66" w14:textId="77777777" w:rsidR="00741B89" w:rsidRPr="00906CFC" w:rsidRDefault="00000000" w:rsidP="006849E1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u w:val="single"/>
        </w:rPr>
      </w:pPr>
      <w:r w:rsidRPr="00906CFC">
        <w:rPr>
          <w:rFonts w:asciiTheme="majorHAnsi" w:hAnsiTheme="majorHAnsi" w:cstheme="majorHAnsi"/>
          <w:u w:val="single"/>
        </w:rPr>
        <w:t>UC-1 Browse Catalog</w:t>
      </w:r>
    </w:p>
    <w:p w14:paraId="562E5C7F" w14:textId="0ED8D89B" w:rsidR="006849E1" w:rsidRPr="00906CFC" w:rsidRDefault="00000000" w:rsidP="00906CFC">
      <w:pPr>
        <w:pStyle w:val="ListBullet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t>From Home, click a category (e.g., Retro Consoles)</w:t>
      </w:r>
      <w:r w:rsidR="00D22819">
        <w:rPr>
          <w:rFonts w:asciiTheme="majorHAnsi" w:hAnsiTheme="majorHAnsi" w:cstheme="majorHAnsi"/>
        </w:rPr>
        <w:t>,</w:t>
      </w:r>
      <w:r w:rsidRPr="00906CFC">
        <w:rPr>
          <w:rFonts w:asciiTheme="majorHAnsi" w:hAnsiTheme="majorHAnsi" w:cstheme="majorHAnsi"/>
        </w:rPr>
        <w:t xml:space="preserve"> click a product to view details.</w:t>
      </w:r>
    </w:p>
    <w:p w14:paraId="764B5E20" w14:textId="77777777" w:rsidR="00741B89" w:rsidRPr="00906CFC" w:rsidRDefault="00000000" w:rsidP="006849E1">
      <w:pPr>
        <w:pStyle w:val="ListBullet"/>
        <w:numPr>
          <w:ilvl w:val="0"/>
          <w:numId w:val="0"/>
        </w:numPr>
        <w:rPr>
          <w:rFonts w:asciiTheme="majorHAnsi" w:hAnsiTheme="majorHAnsi" w:cstheme="majorHAnsi"/>
          <w:u w:val="single"/>
        </w:rPr>
      </w:pPr>
      <w:r w:rsidRPr="00906CFC">
        <w:rPr>
          <w:rFonts w:asciiTheme="majorHAnsi" w:hAnsiTheme="majorHAnsi" w:cstheme="majorHAnsi"/>
          <w:u w:val="single"/>
        </w:rPr>
        <w:t>UC-2 Check Local Stock</w:t>
      </w:r>
    </w:p>
    <w:p w14:paraId="4466E64A" w14:textId="77777777" w:rsidR="00741B89" w:rsidRPr="00906CFC" w:rsidRDefault="00000000">
      <w:pPr>
        <w:pStyle w:val="ListBullet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t xml:space="preserve">On a product page, enter ZIP (e.g., 20742) → Check → see </w:t>
      </w:r>
      <w:proofErr w:type="gramStart"/>
      <w:r w:rsidRPr="00906CFC">
        <w:rPr>
          <w:rFonts w:asciiTheme="majorHAnsi" w:hAnsiTheme="majorHAnsi" w:cstheme="majorHAnsi"/>
        </w:rPr>
        <w:t>In</w:t>
      </w:r>
      <w:proofErr w:type="gramEnd"/>
      <w:r w:rsidRPr="00906CFC">
        <w:rPr>
          <w:rFonts w:asciiTheme="majorHAnsi" w:hAnsiTheme="majorHAnsi" w:cstheme="majorHAnsi"/>
        </w:rPr>
        <w:t>/Low/Out of stock and qty.</w:t>
      </w:r>
    </w:p>
    <w:p w14:paraId="3A9D77AE" w14:textId="77777777" w:rsidR="00741B89" w:rsidRPr="00906CFC" w:rsidRDefault="00000000" w:rsidP="006849E1">
      <w:pPr>
        <w:pStyle w:val="ListBullet"/>
        <w:numPr>
          <w:ilvl w:val="0"/>
          <w:numId w:val="0"/>
        </w:numPr>
        <w:rPr>
          <w:rFonts w:asciiTheme="majorHAnsi" w:hAnsiTheme="majorHAnsi" w:cstheme="majorHAnsi"/>
          <w:u w:val="single"/>
        </w:rPr>
      </w:pPr>
      <w:r w:rsidRPr="00906CFC">
        <w:rPr>
          <w:rFonts w:asciiTheme="majorHAnsi" w:hAnsiTheme="majorHAnsi" w:cstheme="majorHAnsi"/>
          <w:u w:val="single"/>
        </w:rPr>
        <w:t>UC-3 Add to Cart &amp; Place Order</w:t>
      </w:r>
    </w:p>
    <w:p w14:paraId="46051D09" w14:textId="77777777" w:rsidR="00741B89" w:rsidRPr="00906CFC" w:rsidRDefault="00000000">
      <w:pPr>
        <w:pStyle w:val="ListBullet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t>Product page → Add to Cart → Cart → Checkout → enter name/email/ZIP, choose delivery/pickup → Place Order → redirected to /</w:t>
      </w:r>
      <w:proofErr w:type="gramStart"/>
      <w:r w:rsidRPr="00906CFC">
        <w:rPr>
          <w:rFonts w:asciiTheme="majorHAnsi" w:hAnsiTheme="majorHAnsi" w:cstheme="majorHAnsi"/>
        </w:rPr>
        <w:t>order/{</w:t>
      </w:r>
      <w:proofErr w:type="gramEnd"/>
      <w:r w:rsidRPr="00906CFC">
        <w:rPr>
          <w:rFonts w:asciiTheme="majorHAnsi" w:hAnsiTheme="majorHAnsi" w:cstheme="majorHAnsi"/>
        </w:rPr>
        <w:t>id} with details.</w:t>
      </w:r>
    </w:p>
    <w:p w14:paraId="4C22A4F9" w14:textId="77777777" w:rsidR="006849E1" w:rsidRPr="00906CFC" w:rsidRDefault="006849E1" w:rsidP="006849E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4D37BF68" w14:textId="77777777" w:rsidR="00741B89" w:rsidRPr="00906CFC" w:rsidRDefault="00000000" w:rsidP="006849E1">
      <w:pPr>
        <w:pStyle w:val="ListBullet"/>
        <w:numPr>
          <w:ilvl w:val="0"/>
          <w:numId w:val="0"/>
        </w:numPr>
        <w:rPr>
          <w:rFonts w:asciiTheme="majorHAnsi" w:hAnsiTheme="majorHAnsi" w:cstheme="majorHAnsi"/>
          <w:u w:val="single"/>
        </w:rPr>
      </w:pPr>
      <w:r w:rsidRPr="00906CFC">
        <w:rPr>
          <w:rFonts w:asciiTheme="majorHAnsi" w:hAnsiTheme="majorHAnsi" w:cstheme="majorHAnsi"/>
          <w:u w:val="single"/>
        </w:rPr>
        <w:lastRenderedPageBreak/>
        <w:t>UC-4 Search &amp; Filter</w:t>
      </w:r>
    </w:p>
    <w:p w14:paraId="6EB6CA27" w14:textId="60F43F8E" w:rsidR="00741B89" w:rsidRPr="00906CFC" w:rsidRDefault="00000000">
      <w:pPr>
        <w:pStyle w:val="ListBullet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t>Search page → enter keyword → Apply</w:t>
      </w:r>
      <w:r w:rsidR="00D22819">
        <w:rPr>
          <w:rFonts w:asciiTheme="majorHAnsi" w:hAnsiTheme="majorHAnsi" w:cstheme="majorHAnsi"/>
        </w:rPr>
        <w:t xml:space="preserve"> and</w:t>
      </w:r>
      <w:r w:rsidRPr="00906CFC">
        <w:rPr>
          <w:rFonts w:asciiTheme="majorHAnsi" w:hAnsiTheme="majorHAnsi" w:cstheme="majorHAnsi"/>
        </w:rPr>
        <w:t xml:space="preserve"> optionally choose Category/Condition → Apply → open product.</w:t>
      </w:r>
    </w:p>
    <w:p w14:paraId="75761E0B" w14:textId="77777777" w:rsidR="00741B89" w:rsidRPr="00906CFC" w:rsidRDefault="00000000" w:rsidP="006849E1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u w:val="single"/>
        </w:rPr>
      </w:pPr>
      <w:r w:rsidRPr="00906CFC">
        <w:rPr>
          <w:rFonts w:asciiTheme="majorHAnsi" w:hAnsiTheme="majorHAnsi" w:cstheme="majorHAnsi"/>
          <w:u w:val="single"/>
        </w:rPr>
        <w:t>UC-5 Wishlist</w:t>
      </w:r>
    </w:p>
    <w:p w14:paraId="4F6B9125" w14:textId="0B1D8F9D" w:rsidR="00741B89" w:rsidRPr="00906CFC" w:rsidRDefault="00000000">
      <w:pPr>
        <w:pStyle w:val="ListBullet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t>Product page → Save to Wishlist</w:t>
      </w:r>
      <w:r w:rsidR="00D22819">
        <w:rPr>
          <w:rFonts w:asciiTheme="majorHAnsi" w:hAnsiTheme="majorHAnsi" w:cstheme="majorHAnsi"/>
        </w:rPr>
        <w:t xml:space="preserve"> and</w:t>
      </w:r>
      <w:r w:rsidRPr="00906CFC">
        <w:rPr>
          <w:rFonts w:asciiTheme="majorHAnsi" w:hAnsiTheme="majorHAnsi" w:cstheme="majorHAnsi"/>
        </w:rPr>
        <w:t xml:space="preserve"> view/remove items via /</w:t>
      </w:r>
      <w:proofErr w:type="spellStart"/>
      <w:r w:rsidRPr="00906CFC">
        <w:rPr>
          <w:rFonts w:asciiTheme="majorHAnsi" w:hAnsiTheme="majorHAnsi" w:cstheme="majorHAnsi"/>
        </w:rPr>
        <w:t>wishlist</w:t>
      </w:r>
      <w:proofErr w:type="spellEnd"/>
      <w:r w:rsidRPr="00906CFC">
        <w:rPr>
          <w:rFonts w:asciiTheme="majorHAnsi" w:hAnsiTheme="majorHAnsi" w:cstheme="majorHAnsi"/>
        </w:rPr>
        <w:t>.</w:t>
      </w:r>
    </w:p>
    <w:p w14:paraId="6CAC09BC" w14:textId="77777777" w:rsidR="00741B89" w:rsidRPr="00906CFC" w:rsidRDefault="00000000" w:rsidP="006849E1">
      <w:pPr>
        <w:pStyle w:val="ListBullet"/>
        <w:numPr>
          <w:ilvl w:val="0"/>
          <w:numId w:val="0"/>
        </w:numPr>
        <w:rPr>
          <w:rFonts w:asciiTheme="majorHAnsi" w:hAnsiTheme="majorHAnsi" w:cstheme="majorHAnsi"/>
          <w:u w:val="single"/>
        </w:rPr>
      </w:pPr>
      <w:r w:rsidRPr="00906CFC">
        <w:rPr>
          <w:rFonts w:asciiTheme="majorHAnsi" w:hAnsiTheme="majorHAnsi" w:cstheme="majorHAnsi"/>
          <w:u w:val="single"/>
        </w:rPr>
        <w:t>UC-6 Order History (logged-in)</w:t>
      </w:r>
    </w:p>
    <w:p w14:paraId="1EFE7493" w14:textId="77777777" w:rsidR="00741B89" w:rsidRPr="00906CFC" w:rsidRDefault="00000000">
      <w:pPr>
        <w:pStyle w:val="ListBullet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t>After login, use Orders link → /orders to see your orders and view details.</w:t>
      </w:r>
    </w:p>
    <w:p w14:paraId="22CAE7DF" w14:textId="77777777" w:rsidR="00741B89" w:rsidRPr="00906CFC" w:rsidRDefault="00000000" w:rsidP="006849E1">
      <w:pPr>
        <w:pStyle w:val="ListBullet"/>
        <w:numPr>
          <w:ilvl w:val="0"/>
          <w:numId w:val="0"/>
        </w:numPr>
        <w:rPr>
          <w:rFonts w:asciiTheme="majorHAnsi" w:hAnsiTheme="majorHAnsi" w:cstheme="majorHAnsi"/>
          <w:u w:val="single"/>
        </w:rPr>
      </w:pPr>
      <w:r w:rsidRPr="00906CFC">
        <w:rPr>
          <w:rFonts w:asciiTheme="majorHAnsi" w:hAnsiTheme="majorHAnsi" w:cstheme="majorHAnsi"/>
          <w:u w:val="single"/>
        </w:rPr>
        <w:t>UC-7 Admin (ADMIN only)</w:t>
      </w:r>
    </w:p>
    <w:p w14:paraId="5D2E1FE4" w14:textId="15630FA1" w:rsidR="00741B89" w:rsidRPr="00906CFC" w:rsidRDefault="00000000">
      <w:pPr>
        <w:pStyle w:val="ListBullet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t>Use Admin link → manage orders (cancel/update), inventory (edit qty), users (delete non-admin users</w:t>
      </w:r>
      <w:r w:rsidR="00D22819">
        <w:rPr>
          <w:rFonts w:asciiTheme="majorHAnsi" w:hAnsiTheme="majorHAnsi" w:cstheme="majorHAnsi"/>
        </w:rPr>
        <w:t>.</w:t>
      </w:r>
      <w:r w:rsidRPr="00906CFC">
        <w:rPr>
          <w:rFonts w:asciiTheme="majorHAnsi" w:hAnsiTheme="majorHAnsi" w:cstheme="majorHAnsi"/>
        </w:rPr>
        <w:t xml:space="preserve"> their orders are canceled but retained).</w:t>
      </w:r>
    </w:p>
    <w:p w14:paraId="4D8A4B6A" w14:textId="3A75D635" w:rsidR="00741B89" w:rsidRPr="00906CFC" w:rsidRDefault="00000000">
      <w:pPr>
        <w:pStyle w:val="Heading2"/>
        <w:rPr>
          <w:rFonts w:cstheme="majorHAnsi"/>
        </w:rPr>
      </w:pPr>
      <w:r w:rsidRPr="00906CFC">
        <w:rPr>
          <w:rFonts w:cstheme="majorHAnsi"/>
        </w:rPr>
        <w:t xml:space="preserve">4. Screenshots </w:t>
      </w:r>
    </w:p>
    <w:p w14:paraId="553D815A" w14:textId="65742B66" w:rsidR="006849E1" w:rsidRPr="00906CFC" w:rsidRDefault="006849E1" w:rsidP="006849E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t>Home (categories)</w:t>
      </w:r>
      <w:r w:rsidRPr="00906CFC">
        <w:rPr>
          <w:rFonts w:asciiTheme="majorHAnsi" w:hAnsiTheme="majorHAnsi" w:cstheme="majorHAnsi"/>
        </w:rPr>
        <w:br/>
      </w:r>
      <w:r w:rsidRPr="00906CFC">
        <w:rPr>
          <w:rFonts w:asciiTheme="majorHAnsi" w:hAnsiTheme="majorHAnsi" w:cstheme="majorHAnsi"/>
          <w:noProof/>
        </w:rPr>
        <w:drawing>
          <wp:inline distT="0" distB="0" distL="0" distR="0" wp14:anchorId="4F4E451F" wp14:editId="610C4A61">
            <wp:extent cx="4680466" cy="1724297"/>
            <wp:effectExtent l="0" t="0" r="6350" b="9525"/>
            <wp:docPr id="5167453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4531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9414" cy="17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838DB" w14:textId="77777777" w:rsidR="006849E1" w:rsidRPr="00906CFC" w:rsidRDefault="006849E1" w:rsidP="006849E1">
      <w:pPr>
        <w:pStyle w:val="ListBullet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t>Category (grid)</w:t>
      </w:r>
    </w:p>
    <w:p w14:paraId="71C9F742" w14:textId="3CBAD953" w:rsidR="006849E1" w:rsidRDefault="006849E1" w:rsidP="006849E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  <w:noProof/>
        </w:rPr>
        <w:drawing>
          <wp:inline distT="0" distB="0" distL="0" distR="0" wp14:anchorId="67300EBB" wp14:editId="5BA9B5C4">
            <wp:extent cx="4765798" cy="2123648"/>
            <wp:effectExtent l="0" t="0" r="0" b="0"/>
            <wp:docPr id="1139633200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33200" name="Picture 1" descr="A screenshot of a video gam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6345" cy="214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696B" w14:textId="77777777" w:rsidR="00906CFC" w:rsidRDefault="00906CFC" w:rsidP="006849E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355FD270" w14:textId="77777777" w:rsidR="00906CFC" w:rsidRDefault="00906CFC" w:rsidP="006849E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2F25897E" w14:textId="77777777" w:rsidR="00906CFC" w:rsidRDefault="00906CFC" w:rsidP="006849E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1AEE7106" w14:textId="77777777" w:rsidR="00906CFC" w:rsidRDefault="00906CFC" w:rsidP="006849E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727E808B" w14:textId="77777777" w:rsidR="00906CFC" w:rsidRDefault="00906CFC" w:rsidP="006849E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451B3004" w14:textId="77777777" w:rsidR="00906CFC" w:rsidRDefault="00906CFC" w:rsidP="006849E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13E97981" w14:textId="77777777" w:rsidR="00906CFC" w:rsidRDefault="00906CFC" w:rsidP="006849E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02745789" w14:textId="77777777" w:rsidR="00906CFC" w:rsidRPr="00906CFC" w:rsidRDefault="00906CFC" w:rsidP="006849E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6C1F86AD" w14:textId="77777777" w:rsidR="006849E1" w:rsidRPr="00906CFC" w:rsidRDefault="006849E1" w:rsidP="006849E1">
      <w:pPr>
        <w:pStyle w:val="ListBullet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lastRenderedPageBreak/>
        <w:t xml:space="preserve">Product </w:t>
      </w:r>
    </w:p>
    <w:p w14:paraId="107E83AD" w14:textId="173C6680" w:rsidR="006849E1" w:rsidRPr="00906CFC" w:rsidRDefault="006849E1" w:rsidP="006849E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  <w:noProof/>
        </w:rPr>
        <w:drawing>
          <wp:inline distT="0" distB="0" distL="0" distR="0" wp14:anchorId="0334FAFF" wp14:editId="054A1C9E">
            <wp:extent cx="5486400" cy="3274060"/>
            <wp:effectExtent l="0" t="0" r="0" b="2540"/>
            <wp:docPr id="1207990146" name="Picture 1" descr="A screenshot of a video game conso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90146" name="Picture 1" descr="A screenshot of a video game consol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3BD1" w14:textId="77777777" w:rsidR="006849E1" w:rsidRPr="00906CFC" w:rsidRDefault="006849E1" w:rsidP="006849E1">
      <w:pPr>
        <w:pStyle w:val="ListBullet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t xml:space="preserve">Availability check </w:t>
      </w:r>
    </w:p>
    <w:p w14:paraId="4B99B510" w14:textId="782C69BD" w:rsidR="006849E1" w:rsidRPr="00906CFC" w:rsidRDefault="006849E1" w:rsidP="006849E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  <w:noProof/>
        </w:rPr>
        <w:drawing>
          <wp:inline distT="0" distB="0" distL="0" distR="0" wp14:anchorId="5AE174CA" wp14:editId="79860C4E">
            <wp:extent cx="5486400" cy="3016885"/>
            <wp:effectExtent l="0" t="0" r="0" b="0"/>
            <wp:docPr id="59598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88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AFC8E" w14:textId="77777777" w:rsidR="006849E1" w:rsidRPr="00906CFC" w:rsidRDefault="006849E1" w:rsidP="006849E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50E63257" w14:textId="77777777" w:rsidR="006849E1" w:rsidRPr="00906CFC" w:rsidRDefault="006849E1" w:rsidP="006849E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12265159" w14:textId="77777777" w:rsidR="006849E1" w:rsidRPr="00906CFC" w:rsidRDefault="006849E1" w:rsidP="006849E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485E45F1" w14:textId="77777777" w:rsidR="006849E1" w:rsidRPr="00906CFC" w:rsidRDefault="006849E1" w:rsidP="006849E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277BEAE1" w14:textId="77777777" w:rsidR="006849E1" w:rsidRPr="00906CFC" w:rsidRDefault="006849E1" w:rsidP="006849E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753076FD" w14:textId="77777777" w:rsidR="006849E1" w:rsidRPr="00906CFC" w:rsidRDefault="006849E1" w:rsidP="006849E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5DF5A39C" w14:textId="77777777" w:rsidR="006849E1" w:rsidRPr="00906CFC" w:rsidRDefault="006849E1" w:rsidP="006849E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17583AE4" w14:textId="77777777" w:rsidR="006849E1" w:rsidRPr="00906CFC" w:rsidRDefault="006849E1" w:rsidP="006849E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62C4157B" w14:textId="77777777" w:rsidR="006849E1" w:rsidRPr="00906CFC" w:rsidRDefault="006849E1" w:rsidP="006849E1">
      <w:pPr>
        <w:pStyle w:val="ListBullet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t>Cart</w:t>
      </w:r>
    </w:p>
    <w:p w14:paraId="1778F464" w14:textId="020FC9E3" w:rsidR="006849E1" w:rsidRPr="00906CFC" w:rsidRDefault="006849E1" w:rsidP="006849E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  <w:noProof/>
        </w:rPr>
        <w:drawing>
          <wp:inline distT="0" distB="0" distL="0" distR="0" wp14:anchorId="32C0BAFE" wp14:editId="506B77F0">
            <wp:extent cx="5486400" cy="1934845"/>
            <wp:effectExtent l="0" t="0" r="0" b="8255"/>
            <wp:docPr id="13516761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7611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589A" w14:textId="77777777" w:rsidR="006849E1" w:rsidRPr="00906CFC" w:rsidRDefault="006849E1" w:rsidP="006849E1">
      <w:pPr>
        <w:pStyle w:val="ListBullet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t>Checkout</w:t>
      </w:r>
    </w:p>
    <w:p w14:paraId="5707CF3B" w14:textId="08461A53" w:rsidR="006849E1" w:rsidRPr="00906CFC" w:rsidRDefault="006849E1" w:rsidP="006849E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  <w:noProof/>
        </w:rPr>
        <w:drawing>
          <wp:inline distT="0" distB="0" distL="0" distR="0" wp14:anchorId="046C9E8C" wp14:editId="134AC75A">
            <wp:extent cx="5486400" cy="2506980"/>
            <wp:effectExtent l="0" t="0" r="0" b="7620"/>
            <wp:docPr id="18097612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6125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E89E" w14:textId="77777777" w:rsidR="006849E1" w:rsidRPr="00906CFC" w:rsidRDefault="006849E1" w:rsidP="006849E1">
      <w:pPr>
        <w:pStyle w:val="ListBullet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t>Order confirmation</w:t>
      </w:r>
    </w:p>
    <w:p w14:paraId="34D9DB9A" w14:textId="77A4DABA" w:rsidR="006849E1" w:rsidRDefault="006849E1" w:rsidP="006849E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  <w:noProof/>
        </w:rPr>
        <w:drawing>
          <wp:inline distT="0" distB="0" distL="0" distR="0" wp14:anchorId="0A6818BF" wp14:editId="78D572F1">
            <wp:extent cx="5486400" cy="2411095"/>
            <wp:effectExtent l="0" t="0" r="0" b="8255"/>
            <wp:docPr id="786115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1527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8C76" w14:textId="77777777" w:rsidR="00906CFC" w:rsidRDefault="00906CFC" w:rsidP="006849E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210B487A" w14:textId="77777777" w:rsidR="00906CFC" w:rsidRPr="00906CFC" w:rsidRDefault="00906CFC" w:rsidP="006849E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24CA737F" w14:textId="77777777" w:rsidR="006849E1" w:rsidRPr="00906CFC" w:rsidRDefault="006849E1" w:rsidP="006849E1">
      <w:pPr>
        <w:pStyle w:val="ListBullet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lastRenderedPageBreak/>
        <w:t>Wishlist</w:t>
      </w:r>
    </w:p>
    <w:p w14:paraId="05BD8CBB" w14:textId="3E33FE80" w:rsidR="006849E1" w:rsidRPr="00906CFC" w:rsidRDefault="006849E1" w:rsidP="006849E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  <w:noProof/>
        </w:rPr>
        <w:drawing>
          <wp:inline distT="0" distB="0" distL="0" distR="0" wp14:anchorId="6BB74306" wp14:editId="18432F11">
            <wp:extent cx="5486400" cy="1689735"/>
            <wp:effectExtent l="0" t="0" r="0" b="5715"/>
            <wp:docPr id="13550082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0825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A13F" w14:textId="77777777" w:rsidR="006849E1" w:rsidRPr="00906CFC" w:rsidRDefault="006849E1" w:rsidP="006849E1">
      <w:pPr>
        <w:pStyle w:val="ListBullet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t>Search results</w:t>
      </w:r>
    </w:p>
    <w:p w14:paraId="6C52DA61" w14:textId="5ACF68AA" w:rsidR="006849E1" w:rsidRPr="00906CFC" w:rsidRDefault="006849E1" w:rsidP="006849E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  <w:noProof/>
        </w:rPr>
        <w:drawing>
          <wp:inline distT="0" distB="0" distL="0" distR="0" wp14:anchorId="61EF2AF5" wp14:editId="54B3E9DA">
            <wp:extent cx="5486400" cy="2428240"/>
            <wp:effectExtent l="0" t="0" r="0" b="0"/>
            <wp:docPr id="6439110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1103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1330" w14:textId="77777777" w:rsidR="00906CFC" w:rsidRPr="00906CFC" w:rsidRDefault="00906CFC" w:rsidP="006849E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630F8DD2" w14:textId="1B409256" w:rsidR="00906CFC" w:rsidRPr="00906CFC" w:rsidRDefault="00906CFC" w:rsidP="00906CFC">
      <w:pPr>
        <w:pStyle w:val="ListBullet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t>Login Page</w:t>
      </w:r>
    </w:p>
    <w:p w14:paraId="424B00F3" w14:textId="438E5C70" w:rsidR="00906CFC" w:rsidRPr="00906CFC" w:rsidRDefault="00906CFC" w:rsidP="00906CFC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  <w:noProof/>
        </w:rPr>
        <w:drawing>
          <wp:inline distT="0" distB="0" distL="0" distR="0" wp14:anchorId="477D0576" wp14:editId="362B50BE">
            <wp:extent cx="5486400" cy="1490345"/>
            <wp:effectExtent l="0" t="0" r="0" b="0"/>
            <wp:docPr id="4894728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7282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F9D1" w14:textId="0BBF254C" w:rsidR="00906CFC" w:rsidRPr="00906CFC" w:rsidRDefault="00906CFC" w:rsidP="00906CFC">
      <w:pPr>
        <w:pStyle w:val="ListBullet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t xml:space="preserve">Admin </w:t>
      </w:r>
      <w:r w:rsidRPr="00906CFC">
        <w:rPr>
          <w:rFonts w:asciiTheme="majorHAnsi" w:hAnsiTheme="majorHAnsi" w:cstheme="majorHAnsi"/>
        </w:rPr>
        <w:br/>
      </w:r>
      <w:r w:rsidRPr="00906CFC">
        <w:rPr>
          <w:rFonts w:asciiTheme="majorHAnsi" w:hAnsiTheme="majorHAnsi" w:cstheme="majorHAnsi"/>
          <w:noProof/>
        </w:rPr>
        <w:drawing>
          <wp:inline distT="0" distB="0" distL="0" distR="0" wp14:anchorId="3F067A26" wp14:editId="61F82FA1">
            <wp:extent cx="5486400" cy="1461135"/>
            <wp:effectExtent l="0" t="0" r="0" b="5715"/>
            <wp:docPr id="1211947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4750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52F9" w14:textId="71B91AFE" w:rsidR="00906CFC" w:rsidRPr="00906CFC" w:rsidRDefault="00906CFC" w:rsidP="00906CFC">
      <w:pPr>
        <w:pStyle w:val="ListBullet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lastRenderedPageBreak/>
        <w:t>Admin Inventory</w:t>
      </w:r>
      <w:r w:rsidRPr="00906CFC">
        <w:rPr>
          <w:rFonts w:asciiTheme="majorHAnsi" w:hAnsiTheme="majorHAnsi" w:cstheme="majorHAnsi"/>
        </w:rPr>
        <w:br/>
      </w:r>
      <w:r w:rsidRPr="00906CFC">
        <w:rPr>
          <w:rFonts w:asciiTheme="majorHAnsi" w:hAnsiTheme="majorHAnsi" w:cstheme="majorHAnsi"/>
          <w:noProof/>
        </w:rPr>
        <w:drawing>
          <wp:inline distT="0" distB="0" distL="0" distR="0" wp14:anchorId="654D7297" wp14:editId="6A73809E">
            <wp:extent cx="5486400" cy="3419475"/>
            <wp:effectExtent l="0" t="0" r="0" b="9525"/>
            <wp:docPr id="7473493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4939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7916" w14:textId="7274A4CE" w:rsidR="00906CFC" w:rsidRPr="00906CFC" w:rsidRDefault="00906CFC" w:rsidP="00906CFC">
      <w:pPr>
        <w:pStyle w:val="ListBullet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t>Admin Managing Users</w:t>
      </w:r>
      <w:r w:rsidRPr="00906CFC">
        <w:rPr>
          <w:rFonts w:asciiTheme="majorHAnsi" w:hAnsiTheme="majorHAnsi" w:cstheme="majorHAnsi"/>
        </w:rPr>
        <w:br/>
      </w:r>
      <w:r w:rsidRPr="00906CFC">
        <w:rPr>
          <w:rFonts w:asciiTheme="majorHAnsi" w:hAnsiTheme="majorHAnsi" w:cstheme="majorHAnsi"/>
          <w:noProof/>
        </w:rPr>
        <w:drawing>
          <wp:inline distT="0" distB="0" distL="0" distR="0" wp14:anchorId="7FE35656" wp14:editId="1548C070">
            <wp:extent cx="5486400" cy="2181225"/>
            <wp:effectExtent l="0" t="0" r="0" b="9525"/>
            <wp:docPr id="541755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5527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B4D1" w14:textId="77777777" w:rsidR="00906CFC" w:rsidRPr="00906CFC" w:rsidRDefault="00906CFC" w:rsidP="006849E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27A5BFAC" w14:textId="77777777" w:rsidR="00741B89" w:rsidRPr="00906CFC" w:rsidRDefault="00000000">
      <w:pPr>
        <w:pStyle w:val="Heading2"/>
        <w:rPr>
          <w:rFonts w:cstheme="majorHAnsi"/>
        </w:rPr>
      </w:pPr>
      <w:r w:rsidRPr="00906CFC">
        <w:rPr>
          <w:rFonts w:cstheme="majorHAnsi"/>
        </w:rPr>
        <w:t>5. Troubleshooting (User-Facing)</w:t>
      </w:r>
    </w:p>
    <w:p w14:paraId="1CB6E415" w14:textId="14686607" w:rsidR="00741B89" w:rsidRPr="00906CFC" w:rsidRDefault="00000000">
      <w:pPr>
        <w:pStyle w:val="ListBullet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t>Invalid ZIP/search: enter a 5-digit ZIP</w:t>
      </w:r>
      <w:r w:rsidR="00D22819">
        <w:rPr>
          <w:rFonts w:asciiTheme="majorHAnsi" w:hAnsiTheme="majorHAnsi" w:cstheme="majorHAnsi"/>
        </w:rPr>
        <w:t xml:space="preserve"> and</w:t>
      </w:r>
      <w:r w:rsidRPr="00906CFC">
        <w:rPr>
          <w:rFonts w:asciiTheme="majorHAnsi" w:hAnsiTheme="majorHAnsi" w:cstheme="majorHAnsi"/>
        </w:rPr>
        <w:t xml:space="preserve"> search only allows letters/numbers/</w:t>
      </w:r>
      <w:proofErr w:type="gramStart"/>
      <w:r w:rsidRPr="00906CFC">
        <w:rPr>
          <w:rFonts w:asciiTheme="majorHAnsi" w:hAnsiTheme="majorHAnsi" w:cstheme="majorHAnsi"/>
        </w:rPr>
        <w:t>space/’</w:t>
      </w:r>
      <w:proofErr w:type="gramEnd"/>
      <w:r w:rsidRPr="00906CFC">
        <w:rPr>
          <w:rFonts w:asciiTheme="majorHAnsi" w:hAnsiTheme="majorHAnsi" w:cstheme="majorHAnsi"/>
        </w:rPr>
        <w:t>/- and max 50 chars.</w:t>
      </w:r>
    </w:p>
    <w:p w14:paraId="2F58AEC1" w14:textId="414C0733" w:rsidR="00741B89" w:rsidRPr="00906CFC" w:rsidRDefault="00000000">
      <w:pPr>
        <w:pStyle w:val="ListBullet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t xml:space="preserve">Order placement </w:t>
      </w:r>
      <w:proofErr w:type="gramStart"/>
      <w:r w:rsidRPr="00906CFC">
        <w:rPr>
          <w:rFonts w:asciiTheme="majorHAnsi" w:hAnsiTheme="majorHAnsi" w:cstheme="majorHAnsi"/>
        </w:rPr>
        <w:t>fails:</w:t>
      </w:r>
      <w:proofErr w:type="gramEnd"/>
      <w:r w:rsidRPr="00906CFC">
        <w:rPr>
          <w:rFonts w:asciiTheme="majorHAnsi" w:hAnsiTheme="majorHAnsi" w:cstheme="majorHAnsi"/>
        </w:rPr>
        <w:t xml:space="preserve"> ensure valid name/email/ZIP</w:t>
      </w:r>
      <w:r w:rsidR="00D22819">
        <w:rPr>
          <w:rFonts w:asciiTheme="majorHAnsi" w:hAnsiTheme="majorHAnsi" w:cstheme="majorHAnsi"/>
        </w:rPr>
        <w:t xml:space="preserve"> and</w:t>
      </w:r>
      <w:r w:rsidRPr="00906CFC">
        <w:rPr>
          <w:rFonts w:asciiTheme="majorHAnsi" w:hAnsiTheme="majorHAnsi" w:cstheme="majorHAnsi"/>
        </w:rPr>
        <w:t xml:space="preserve"> item must be in stock</w:t>
      </w:r>
      <w:r w:rsidR="00D22819">
        <w:rPr>
          <w:rFonts w:asciiTheme="majorHAnsi" w:hAnsiTheme="majorHAnsi" w:cstheme="majorHAnsi"/>
        </w:rPr>
        <w:t xml:space="preserve"> and</w:t>
      </w:r>
      <w:r w:rsidRPr="00906CFC">
        <w:rPr>
          <w:rFonts w:asciiTheme="majorHAnsi" w:hAnsiTheme="majorHAnsi" w:cstheme="majorHAnsi"/>
        </w:rPr>
        <w:t xml:space="preserve"> cart total item cap is 10.</w:t>
      </w:r>
    </w:p>
    <w:p w14:paraId="7834F3A2" w14:textId="77777777" w:rsidR="00741B89" w:rsidRPr="00906CFC" w:rsidRDefault="00000000">
      <w:pPr>
        <w:pStyle w:val="ListBullet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t>429 Too Many Requests: wait for rate limit to reset (search/availability/login).</w:t>
      </w:r>
    </w:p>
    <w:p w14:paraId="22737FAB" w14:textId="6CC127E7" w:rsidR="00741B89" w:rsidRPr="00906CFC" w:rsidRDefault="00000000">
      <w:pPr>
        <w:pStyle w:val="ListBullet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t>CSRF/403: refresh the page to get a fresh token</w:t>
      </w:r>
      <w:r w:rsidR="00D22819">
        <w:rPr>
          <w:rFonts w:asciiTheme="majorHAnsi" w:hAnsiTheme="majorHAnsi" w:cstheme="majorHAnsi"/>
        </w:rPr>
        <w:t xml:space="preserve"> and</w:t>
      </w:r>
      <w:r w:rsidRPr="00906CFC">
        <w:rPr>
          <w:rFonts w:asciiTheme="majorHAnsi" w:hAnsiTheme="majorHAnsi" w:cstheme="majorHAnsi"/>
        </w:rPr>
        <w:t xml:space="preserve"> ensure cookies </w:t>
      </w:r>
      <w:proofErr w:type="gramStart"/>
      <w:r w:rsidRPr="00906CFC">
        <w:rPr>
          <w:rFonts w:asciiTheme="majorHAnsi" w:hAnsiTheme="majorHAnsi" w:cstheme="majorHAnsi"/>
        </w:rPr>
        <w:t>enabled</w:t>
      </w:r>
      <w:proofErr w:type="gramEnd"/>
      <w:r w:rsidRPr="00906CFC">
        <w:rPr>
          <w:rFonts w:asciiTheme="majorHAnsi" w:hAnsiTheme="majorHAnsi" w:cstheme="majorHAnsi"/>
        </w:rPr>
        <w:t>.</w:t>
      </w:r>
    </w:p>
    <w:p w14:paraId="43F599AA" w14:textId="77777777" w:rsidR="00741B89" w:rsidRPr="00906CFC" w:rsidRDefault="00000000">
      <w:pPr>
        <w:pStyle w:val="ListBullet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t>Missing images: ensure media exists under web/media/products/&lt;id&gt;/main.jpg.</w:t>
      </w:r>
    </w:p>
    <w:p w14:paraId="4014E0BB" w14:textId="38F10CA6" w:rsidR="00741B89" w:rsidRPr="00906CFC" w:rsidRDefault="00000000">
      <w:pPr>
        <w:pStyle w:val="ListBullet"/>
        <w:rPr>
          <w:rFonts w:asciiTheme="majorHAnsi" w:hAnsiTheme="majorHAnsi" w:cstheme="majorHAnsi"/>
        </w:rPr>
      </w:pPr>
      <w:r>
        <w:t>Admin access denied: only the ADMIN role can open /admin. Log in with the admin account your operator seeded via ADMIN_EMAIL/ADMIN_PASSWORD.</w:t>
      </w:r>
    </w:p>
    <w:p w14:paraId="7BFE34D4" w14:textId="77777777" w:rsidR="00741B89" w:rsidRPr="00906CFC" w:rsidRDefault="00000000">
      <w:pPr>
        <w:pStyle w:val="Heading2"/>
        <w:rPr>
          <w:rFonts w:cstheme="majorHAnsi"/>
        </w:rPr>
      </w:pPr>
      <w:r w:rsidRPr="00906CFC">
        <w:rPr>
          <w:rFonts w:cstheme="majorHAnsi"/>
        </w:rPr>
        <w:t>6. Security Features (User Impact)</w:t>
      </w:r>
    </w:p>
    <w:p w14:paraId="623DB37B" w14:textId="6F5EDD90" w:rsidR="00741B89" w:rsidRPr="00906CFC" w:rsidRDefault="00000000">
      <w:pPr>
        <w:pStyle w:val="ListBullet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t>Inputs validated (ZIP, search, name/email/password, IDs, qty)</w:t>
      </w:r>
      <w:r w:rsidR="00D22819">
        <w:rPr>
          <w:rFonts w:asciiTheme="majorHAnsi" w:hAnsiTheme="majorHAnsi" w:cstheme="majorHAnsi"/>
        </w:rPr>
        <w:t xml:space="preserve"> and</w:t>
      </w:r>
      <w:r w:rsidRPr="00906CFC">
        <w:rPr>
          <w:rFonts w:asciiTheme="majorHAnsi" w:hAnsiTheme="majorHAnsi" w:cstheme="majorHAnsi"/>
        </w:rPr>
        <w:t xml:space="preserve"> bad inputs return friendly 400s.</w:t>
      </w:r>
    </w:p>
    <w:p w14:paraId="741B694C" w14:textId="260701F3" w:rsidR="00741B89" w:rsidRPr="00906CFC" w:rsidRDefault="00000000">
      <w:pPr>
        <w:pStyle w:val="ListBullet"/>
        <w:rPr>
          <w:rFonts w:asciiTheme="majorHAnsi" w:hAnsiTheme="majorHAnsi" w:cstheme="majorHAnsi"/>
        </w:rPr>
      </w:pPr>
      <w:r>
        <w:t>Login protected by throttling; passwords stored hashed (bcrypt). The session cookie is HttpOnly and SameSite=Lax, and is marked Secure when the app runs behind HTTPS (COOKIE_SECURE=true).</w:t>
      </w:r>
    </w:p>
    <w:p w14:paraId="5AA36CDD" w14:textId="110CBBEE" w:rsidR="00741B89" w:rsidRPr="00906CFC" w:rsidRDefault="00000000">
      <w:pPr>
        <w:pStyle w:val="ListBullet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t>Orders recompute totals server-side</w:t>
      </w:r>
      <w:r w:rsidR="00D22819">
        <w:rPr>
          <w:rFonts w:asciiTheme="majorHAnsi" w:hAnsiTheme="majorHAnsi" w:cstheme="majorHAnsi"/>
        </w:rPr>
        <w:t>,</w:t>
      </w:r>
      <w:r w:rsidRPr="00906CFC">
        <w:rPr>
          <w:rFonts w:asciiTheme="majorHAnsi" w:hAnsiTheme="majorHAnsi" w:cstheme="majorHAnsi"/>
        </w:rPr>
        <w:t xml:space="preserve"> tampered client prices/qty are ignored</w:t>
      </w:r>
      <w:r w:rsidR="00D22819">
        <w:rPr>
          <w:rFonts w:asciiTheme="majorHAnsi" w:hAnsiTheme="majorHAnsi" w:cstheme="majorHAnsi"/>
        </w:rPr>
        <w:t xml:space="preserve"> and</w:t>
      </w:r>
      <w:r w:rsidRPr="00906CFC">
        <w:rPr>
          <w:rFonts w:asciiTheme="majorHAnsi" w:hAnsiTheme="majorHAnsi" w:cstheme="majorHAnsi"/>
        </w:rPr>
        <w:t xml:space="preserve"> stock enforced at checkout.</w:t>
      </w:r>
    </w:p>
    <w:p w14:paraId="4A94359F" w14:textId="3A582A98" w:rsidR="00741B89" w:rsidRPr="00906CFC" w:rsidRDefault="00000000">
      <w:pPr>
        <w:pStyle w:val="ListBullet"/>
        <w:rPr>
          <w:rFonts w:asciiTheme="majorHAnsi" w:hAnsiTheme="majorHAnsi" w:cstheme="majorHAnsi"/>
        </w:rPr>
      </w:pPr>
      <w:r>
        <w:t>Wishlist and Orders require you to be logged in; both are scoped to your own account. Admins cannot view other users' wishlists.</w:t>
      </w:r>
    </w:p>
    <w:p w14:paraId="32D9FEB6" w14:textId="0EB88B9F" w:rsidR="00741B89" w:rsidRPr="00906CFC" w:rsidRDefault="00000000">
      <w:pPr>
        <w:pStyle w:val="ListBullet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t>Media served from a fixed root</w:t>
      </w:r>
      <w:r w:rsidR="00D22819">
        <w:rPr>
          <w:rFonts w:asciiTheme="majorHAnsi" w:hAnsiTheme="majorHAnsi" w:cstheme="majorHAnsi"/>
        </w:rPr>
        <w:t xml:space="preserve"> and</w:t>
      </w:r>
      <w:r w:rsidRPr="00906CFC">
        <w:rPr>
          <w:rFonts w:asciiTheme="majorHAnsi" w:hAnsiTheme="majorHAnsi" w:cstheme="majorHAnsi"/>
        </w:rPr>
        <w:t xml:space="preserve"> traversal attempts blocked (raw/encoded).</w:t>
      </w:r>
    </w:p>
    <w:p w14:paraId="700D5FCF" w14:textId="45D12A4D" w:rsidR="00741B89" w:rsidRPr="00906CFC" w:rsidRDefault="00000000">
      <w:pPr>
        <w:pStyle w:val="ListBullet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t>Errors are friendly</w:t>
      </w:r>
      <w:r w:rsidR="00D22819">
        <w:rPr>
          <w:rFonts w:asciiTheme="majorHAnsi" w:hAnsiTheme="majorHAnsi" w:cstheme="majorHAnsi"/>
        </w:rPr>
        <w:t xml:space="preserve"> -</w:t>
      </w:r>
      <w:r w:rsidRPr="00906CFC">
        <w:rPr>
          <w:rFonts w:asciiTheme="majorHAnsi" w:hAnsiTheme="majorHAnsi" w:cstheme="majorHAnsi"/>
        </w:rPr>
        <w:t xml:space="preserve"> internal details </w:t>
      </w:r>
      <w:proofErr w:type="gramStart"/>
      <w:r w:rsidRPr="00906CFC">
        <w:rPr>
          <w:rFonts w:asciiTheme="majorHAnsi" w:hAnsiTheme="majorHAnsi" w:cstheme="majorHAnsi"/>
        </w:rPr>
        <w:t>logged</w:t>
      </w:r>
      <w:proofErr w:type="gramEnd"/>
      <w:r w:rsidRPr="00906CFC">
        <w:rPr>
          <w:rFonts w:asciiTheme="majorHAnsi" w:hAnsiTheme="majorHAnsi" w:cstheme="majorHAnsi"/>
        </w:rPr>
        <w:t xml:space="preserve"> server-side.</w:t>
      </w:r>
    </w:p>
    <w:p w14:paraId="4C218448" w14:textId="77777777" w:rsidR="00741B89" w:rsidRPr="00906CFC" w:rsidRDefault="00000000">
      <w:pPr>
        <w:pStyle w:val="ListBullet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t>Logging: auth success/fail, access denials, rate limits, order totals (server vs client), admin inventory/user actions, CSRF failures, server errors.</w:t>
      </w:r>
    </w:p>
    <w:p w14:paraId="3CDC9034" w14:textId="77777777" w:rsidR="00741B89" w:rsidRPr="00906CFC" w:rsidRDefault="00000000">
      <w:pPr>
        <w:pStyle w:val="Heading2"/>
        <w:rPr>
          <w:rFonts w:cstheme="majorHAnsi"/>
        </w:rPr>
      </w:pPr>
      <w:r w:rsidRPr="00906CFC">
        <w:rPr>
          <w:rFonts w:cstheme="majorHAnsi"/>
        </w:rPr>
        <w:t>7. Notes</w:t>
      </w:r>
    </w:p>
    <w:p w14:paraId="7494F0C1" w14:textId="5D803C72" w:rsidR="00741B89" w:rsidRPr="00906CFC" w:rsidRDefault="00000000">
      <w:pPr>
        <w:pStyle w:val="ListBullet"/>
        <w:rPr>
          <w:rFonts w:asciiTheme="majorHAnsi" w:hAnsiTheme="majorHAnsi" w:cstheme="majorHAnsi"/>
        </w:rPr>
      </w:pPr>
      <w:r w:rsidRPr="00906CFC">
        <w:rPr>
          <w:rFonts w:asciiTheme="majorHAnsi" w:hAnsiTheme="majorHAnsi" w:cstheme="majorHAnsi"/>
        </w:rPr>
        <w:t>Session cookies keep cart/</w:t>
      </w:r>
      <w:proofErr w:type="spellStart"/>
      <w:r w:rsidRPr="00906CFC">
        <w:rPr>
          <w:rFonts w:asciiTheme="majorHAnsi" w:hAnsiTheme="majorHAnsi" w:cstheme="majorHAnsi"/>
        </w:rPr>
        <w:t>wishlist</w:t>
      </w:r>
      <w:proofErr w:type="spellEnd"/>
      <w:r w:rsidRPr="00906CFC">
        <w:rPr>
          <w:rFonts w:asciiTheme="majorHAnsi" w:hAnsiTheme="majorHAnsi" w:cstheme="majorHAnsi"/>
        </w:rPr>
        <w:t>/order access</w:t>
      </w:r>
      <w:r w:rsidR="00D22819">
        <w:rPr>
          <w:rFonts w:asciiTheme="majorHAnsi" w:hAnsiTheme="majorHAnsi" w:cstheme="majorHAnsi"/>
        </w:rPr>
        <w:t xml:space="preserve"> and</w:t>
      </w:r>
      <w:r w:rsidRPr="00906CFC">
        <w:rPr>
          <w:rFonts w:asciiTheme="majorHAnsi" w:hAnsiTheme="majorHAnsi" w:cstheme="majorHAnsi"/>
        </w:rPr>
        <w:t xml:space="preserve"> logout clears user binding.</w:t>
      </w:r>
    </w:p>
    <w:p w14:paraId="10E52277" w14:textId="57BD8B1A" w:rsidR="00741B89" w:rsidRPr="00906CFC" w:rsidRDefault="00000000">
      <w:pPr>
        <w:pStyle w:val="ListBullet"/>
        <w:rPr>
          <w:rFonts w:asciiTheme="majorHAnsi" w:hAnsiTheme="majorHAnsi" w:cstheme="majorHAnsi"/>
        </w:rPr>
      </w:pPr>
      <w:r>
        <w:t>Your session id is regenerated when you log in, and sessions expire after a set time (default 24 hours); after that you must log in again. Use HTTPS in production with COOKIE_SECURE=true.</w:t>
      </w:r>
    </w:p>
    <w:sectPr w:rsidR="00741B89" w:rsidRPr="00906C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F96F5A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D9418D"/>
    <w:multiLevelType w:val="multilevel"/>
    <w:tmpl w:val="0788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8866788">
    <w:abstractNumId w:val="8"/>
  </w:num>
  <w:num w:numId="2" w16cid:durableId="39983657">
    <w:abstractNumId w:val="6"/>
  </w:num>
  <w:num w:numId="3" w16cid:durableId="342443193">
    <w:abstractNumId w:val="5"/>
  </w:num>
  <w:num w:numId="4" w16cid:durableId="80417963">
    <w:abstractNumId w:val="4"/>
  </w:num>
  <w:num w:numId="5" w16cid:durableId="1009136798">
    <w:abstractNumId w:val="7"/>
  </w:num>
  <w:num w:numId="6" w16cid:durableId="49034812">
    <w:abstractNumId w:val="3"/>
  </w:num>
  <w:num w:numId="7" w16cid:durableId="443962716">
    <w:abstractNumId w:val="2"/>
  </w:num>
  <w:num w:numId="8" w16cid:durableId="1314798052">
    <w:abstractNumId w:val="1"/>
  </w:num>
  <w:num w:numId="9" w16cid:durableId="964652237">
    <w:abstractNumId w:val="0"/>
  </w:num>
  <w:num w:numId="10" w16cid:durableId="12081023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16339"/>
    <w:rsid w:val="006849E1"/>
    <w:rsid w:val="00741B89"/>
    <w:rsid w:val="00906CFC"/>
    <w:rsid w:val="009B2EB5"/>
    <w:rsid w:val="00AA1D8D"/>
    <w:rsid w:val="00B33E87"/>
    <w:rsid w:val="00B47730"/>
    <w:rsid w:val="00CB0664"/>
    <w:rsid w:val="00D22819"/>
    <w:rsid w:val="00DE5D64"/>
    <w:rsid w:val="00F96359"/>
    <w:rsid w:val="00FB3F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36504A"/>
  <w14:defaultImageDpi w14:val="300"/>
  <w15:docId w15:val="{2FD9A8EF-CEA0-482F-AC92-AE1D4E7DB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xt-base">
    <w:name w:val="text-base"/>
    <w:basedOn w:val="Normal"/>
    <w:rsid w:val="00906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523</Words>
  <Characters>3180</Characters>
  <Application>Microsoft Office Word</Application>
  <DocSecurity>0</DocSecurity>
  <Lines>116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Praneeth Koti</cp:lastModifiedBy>
  <cp:revision>4</cp:revision>
  <dcterms:created xsi:type="dcterms:W3CDTF">2025-12-01T03:56:00Z</dcterms:created>
  <dcterms:modified xsi:type="dcterms:W3CDTF">2025-12-01T04:36:00Z</dcterms:modified>
  <cp:category/>
</cp:coreProperties>
</file>